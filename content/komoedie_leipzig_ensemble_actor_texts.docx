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52854" w14:textId="77777777" w:rsidR="00497650" w:rsidRDefault="00000000">
      <w:pPr>
        <w:pStyle w:val="berschrift1"/>
        <w:spacing w:after="240"/>
      </w:pPr>
      <w:r>
        <w:t>Ensemble – Schauspielertexte</w:t>
      </w:r>
    </w:p>
    <w:p w14:paraId="19C909F7" w14:textId="77777777" w:rsidR="00497650" w:rsidRDefault="00000000">
      <w:pPr>
        <w:pStyle w:val="berschrift2"/>
        <w:spacing w:before="0" w:after="60"/>
      </w:pPr>
      <w:r>
        <w:t>Irene Holzfurtner</w:t>
      </w:r>
    </w:p>
    <w:p w14:paraId="50900E57" w14:textId="77777777" w:rsidR="00497650" w:rsidRDefault="00000000">
      <w:pPr>
        <w:spacing w:after="160" w:line="259" w:lineRule="auto"/>
      </w:pPr>
      <w:r>
        <w:t>studierte an der Schule der darstellenden Künste Berlin. Ihr erstes Engagement hatte sie am Stadttheater Zwickau. Danach spielte sie an mehreren Berliner Bühnen u.a. an der Volksbühne. Nach mehrjähriger Tourneetätigkeit in Deutschland, Österreich und der Schweiz ist sie freischaffend im Bereich Bühne, Film und Fernsehen.</w:t>
      </w:r>
    </w:p>
    <w:p w14:paraId="4182EFA1" w14:textId="77777777" w:rsidR="00497650" w:rsidRDefault="00000000">
      <w:pPr>
        <w:pStyle w:val="berschrift2"/>
        <w:spacing w:before="160" w:after="60"/>
      </w:pPr>
      <w:r>
        <w:t>Mathias Engel</w:t>
      </w:r>
    </w:p>
    <w:p w14:paraId="572FCD07" w14:textId="77777777" w:rsidR="00497650" w:rsidRDefault="00000000">
      <w:pPr>
        <w:spacing w:after="160" w:line="259" w:lineRule="auto"/>
      </w:pPr>
      <w:r>
        <w:t>studierte an der Theaterhochschule „Hans Otto“ in Leipzig. Nach seinem Studium folgten Engagements am „neuen theater“ Halle und dem Theater Altenburg/Gera. Seit 2002 ist Mathias Engel freischaffend für Bühne, Film und Fernsehen tätig. Von 2009 – 2013 spielte er bei den Karl-May-Spielen in Bad Segeberg. Im Sommer 2014 war er bei den Störtebeker Festspielen auf Rügen in Ralswiek zu sehen.</w:t>
      </w:r>
    </w:p>
    <w:p w14:paraId="5FD961B4" w14:textId="77777777" w:rsidR="00497650" w:rsidRDefault="00000000">
      <w:pPr>
        <w:pStyle w:val="berschrift2"/>
        <w:spacing w:before="160" w:after="60"/>
      </w:pPr>
      <w:r>
        <w:t>Wolfgang Boos</w:t>
      </w:r>
    </w:p>
    <w:p w14:paraId="31862044" w14:textId="77777777" w:rsidR="00497650" w:rsidRDefault="00000000">
      <w:pPr>
        <w:spacing w:after="160" w:line="259" w:lineRule="auto"/>
      </w:pPr>
      <w:r>
        <w:t>wurde 1975 in Baden-Baden geboren und absolvierte seine Schauspielausbildung an der Fritz-Kirchhoff-Schule "Der Kreis" in Berlin. Es folgten Engagements unter anderem am Staatstheater Mainz, am neuen theater schauspiel halle unter Peter Sodann, sowie in Erfurt, Eltville, Hannover und am Theater Junge Generation in Dresden. Seit 2008 ist Wolfgang Boos als freier Schauspieler tätig. Neben seiner Theaterarbeit hat Wolfgang Boos in zahlreichen Film- und Fernsehproduktionen mitgewirkt.</w:t>
      </w:r>
    </w:p>
    <w:p w14:paraId="01909D6F" w14:textId="77777777" w:rsidR="00497650" w:rsidRDefault="00000000">
      <w:pPr>
        <w:pStyle w:val="berschrift2"/>
        <w:spacing w:before="160" w:after="60"/>
      </w:pPr>
      <w:r>
        <w:t>Jens Bache</w:t>
      </w:r>
    </w:p>
    <w:p w14:paraId="23F45ECD" w14:textId="77777777" w:rsidR="00497650" w:rsidRDefault="00000000">
      <w:pPr>
        <w:spacing w:after="160" w:line="259" w:lineRule="auto"/>
      </w:pPr>
      <w:r>
        <w:t>Jens Bache absolvierte seine Schauspiel-Ausbildung an der Theaterakademie Sachsen (Leipzig/Delitzsch) und verbrachte im Anschluss sein Praxissemester auf der Felsenbühne Rathen. Im Anschluss führten ihn Engagements an die Landesbühnen Sachsen, dem Stadttheater Bremerhaven, der städtischen Bühne Lahnstein und zur Müritz-Saga.</w:t>
      </w:r>
    </w:p>
    <w:p w14:paraId="70E5B025" w14:textId="77777777" w:rsidR="00497650" w:rsidRDefault="00000000">
      <w:pPr>
        <w:pStyle w:val="berschrift2"/>
        <w:spacing w:before="160" w:after="60"/>
      </w:pPr>
      <w:r>
        <w:t>Anja Dorrer</w:t>
      </w:r>
    </w:p>
    <w:p w14:paraId="36A36055" w14:textId="77777777" w:rsidR="00497650" w:rsidRDefault="00000000">
      <w:pPr>
        <w:spacing w:after="160" w:line="259" w:lineRule="auto"/>
      </w:pPr>
      <w:r>
        <w:t>studierte in Graz Schauspiel. Nach dem Studium zog es Anja nach Deutschland, wo sie in zahlreichen Theaterstücken auf Tournee zu sehen war. 2017 heuerte sie als Schauspielerin auf der „Mein Schiff„ Flotte an. Seit 2020 arbeitet sie erfolgreich als Synchronschauspielerin und Sprecherin in Berlin.</w:t>
      </w:r>
    </w:p>
    <w:p w14:paraId="34B379B7" w14:textId="77777777" w:rsidR="00497650" w:rsidRDefault="00000000">
      <w:pPr>
        <w:pStyle w:val="berschrift2"/>
        <w:spacing w:before="160" w:after="60"/>
      </w:pPr>
      <w:r>
        <w:t>Karsten Engelhardt</w:t>
      </w:r>
    </w:p>
    <w:p w14:paraId="64513D57" w14:textId="77777777" w:rsidR="00497650" w:rsidRDefault="00000000">
      <w:pPr>
        <w:spacing w:after="160" w:line="259" w:lineRule="auto"/>
      </w:pPr>
      <w:r>
        <w:t>lebt als freischaffender Schauspieler und Regisseur in Hamburg. Seit seiner Schauspielausbildung in Kiel arbeitete er an vielen Bühnen im gesamten deutschsprachigen Raum und spielte auch in mehreren TV-Produktionen. Seiner ersten Regiearbeit im Jahr 2003 folgten bis heute knapp 50 weitere Inszenierungen an Theatern u.a. in Hamburg, Hof, Ravensburg, Karlsruhe, Lübeck, Bremen, Kassel und Bielefeld. Lieblingsrolle: Michael Minetti in dem Stück „Sechs Tanzstunden in sechs Wochen“.</w:t>
      </w:r>
    </w:p>
    <w:p w14:paraId="1BAB26F9" w14:textId="77777777" w:rsidR="00497650" w:rsidRDefault="00000000">
      <w:pPr>
        <w:pStyle w:val="berschrift2"/>
        <w:spacing w:before="160" w:after="60"/>
      </w:pPr>
      <w:r>
        <w:t>Claus Großer</w:t>
      </w:r>
    </w:p>
    <w:p w14:paraId="1002D54F" w14:textId="77777777" w:rsidR="00497650" w:rsidRDefault="00000000">
      <w:pPr>
        <w:spacing w:after="160" w:line="259" w:lineRule="auto"/>
      </w:pPr>
      <w:r>
        <w:t>studierte Sportwissenschaften an der Deutschen Hochschule für Körperkultur und Sport in Leipzig. Nach seinem Abschluss unterrichtete er die Schauspielstudenten in den Fächern Akrobatik, Bewegung und Bühnenfechtennahm an der Hochschule für Musik und Theater “Felix Mendelssohn Bartholdy” in Leipzig. In seiner langjährigen Tätigkeit in der Theaterpraxis arbeitete er an ca. 150 Inszenierungen mit und choreographierte vorwiegend im Schauspiel Fecht- und Kampfszenen, aber auch für das Ballett, die Oper und für Musical. Er leitet die Ausbildung im Bereich Bühnenfechten an der Akademie der Fechtkunst Deutschlands und ist seit 2009 Fechtmeister.</w:t>
      </w:r>
    </w:p>
    <w:p w14:paraId="57BDE9AD" w14:textId="77777777" w:rsidR="00497650" w:rsidRDefault="00000000">
      <w:pPr>
        <w:pStyle w:val="berschrift2"/>
        <w:spacing w:before="160" w:after="60"/>
      </w:pPr>
      <w:r>
        <w:lastRenderedPageBreak/>
        <w:t>Mario Grünewald</w:t>
      </w:r>
    </w:p>
    <w:p w14:paraId="2BBA719C" w14:textId="77777777" w:rsidR="00497650" w:rsidRDefault="00000000">
      <w:pPr>
        <w:spacing w:after="160" w:line="259" w:lineRule="auto"/>
      </w:pPr>
      <w:r>
        <w:t>studierte als gebürtiger Merseburger an der Hochschule für Musik und Theater Leipzig. Es folgte ein fast 15 jähriges Engagement am Staatsschauspiel Dresden. Anschließend zog es ihn an die Landesbühnen Sachsen. Seit 2014 ist Mario freier Schauspieler und Regisseur an der „Herkuleskeule“ Dresden, dem „Theaterkahn“ Dresden und dem „Kleine Welt Theater“ Radebeul. Mario lebt mit seiner Familie in Freital.</w:t>
      </w:r>
    </w:p>
    <w:p w14:paraId="2AA52665" w14:textId="77777777" w:rsidR="00497650" w:rsidRDefault="00000000">
      <w:pPr>
        <w:pStyle w:val="berschrift2"/>
        <w:spacing w:before="160" w:after="60"/>
      </w:pPr>
      <w:r>
        <w:t>Olaf Hais</w:t>
      </w:r>
    </w:p>
    <w:p w14:paraId="1CBEB76D" w14:textId="77777777" w:rsidR="00497650" w:rsidRDefault="00000000">
      <w:pPr>
        <w:spacing w:after="160" w:line="259" w:lineRule="auto"/>
      </w:pPr>
      <w:r>
        <w:t>Nach seinem Schauspielstudium an der Filmhochschule Konrad Wolf in Potsdam-Babelsberg ging Olaf Hais an die Landesbühnen Sachsen, wo er u.a. 11 Jahre auf der Felsenbühne Rathen als Winnetou zu sehen war. Anschließend gastierte er u.a. an der Comödie Dresden, am Theaterkahn, am Staatsschauspiel Dresden, am Theater Zittau oder bei den Freilichtspielen Schwäbisch Hall. Zudem arbeitete er regelmäßig als Schauspieldozent an der Hochschule für Musik und Theater in Leipzig und gab u.a. für das sächsische Bildungsministerium Kurse für Körpersprache und Rhetorik. Während seines Schauspielengegements am Deutsch-Sorbischen Volkstheater Bautzen begann er, sehr erfolgreich Regie zu führen. Aktuell hat er gerade die Regie der Boulevardkomödie „Anderthalb Stunden zu spät“ am Hoftheater Dresden mit Peter Kube und Cornelia Kaupert abgeschlossen.</w:t>
      </w:r>
    </w:p>
    <w:p w14:paraId="5B8F960E" w14:textId="77777777" w:rsidR="00497650" w:rsidRDefault="00000000">
      <w:pPr>
        <w:pStyle w:val="berschrift2"/>
        <w:spacing w:before="160" w:after="60"/>
      </w:pPr>
      <w:r>
        <w:t>Andreas Klein</w:t>
      </w:r>
    </w:p>
    <w:p w14:paraId="2E7C7F8A" w14:textId="77777777" w:rsidR="00497650" w:rsidRDefault="00000000">
      <w:pPr>
        <w:spacing w:after="160" w:line="259" w:lineRule="auto"/>
      </w:pPr>
      <w:r>
        <w:t>studierte an der Schauspielschule Lübeck. Sein erstes Engagement hatte er in Kiel. Weitere Stationen waren Bielefeld, Essen, Hannover und Hamburg. Seit 1992 ist er freischaffend u.a. für das Eurostudio Landgraf tätig. Im Fernsehen arbeitete er u.a. mit Istvan Szabo, Dieter Wedel und Monika Zinnenberg. In der Jugendserie “Neues vom Süderhof” spielte er die Hauptrolle des Vaters, Dr. Günther Brendel. Andreas lebt in Berlin.</w:t>
      </w:r>
    </w:p>
    <w:p w14:paraId="79358C8C" w14:textId="77777777" w:rsidR="00497650" w:rsidRDefault="00000000">
      <w:pPr>
        <w:pStyle w:val="berschrift2"/>
        <w:spacing w:before="160" w:after="60"/>
      </w:pPr>
      <w:r>
        <w:t>Lutz Leyh</w:t>
      </w:r>
    </w:p>
    <w:p w14:paraId="165DD8A3" w14:textId="77777777" w:rsidR="00497650" w:rsidRDefault="00000000">
      <w:pPr>
        <w:spacing w:after="160" w:line="259" w:lineRule="auto"/>
      </w:pPr>
      <w:r>
        <w:t>absovierte sein Schauspielstudium an der HFF Potsdam-Babelsberg. Er wirkte in mehreren DEFA Filmen mit. Lutz Leyh war festes Ensemblemitglied am Mecklenburgischen Landestheater Parchim und dem Volkstheater Rostock. Seit 2010 ist er freiberuflich. Er spielte bei Stage Entertainment „Hinterm Horizont“, dem Poetenpack Potsdam, den Rosenberg Festspielen Kronach und erarbeitete eigene Inszenierungen. Lutz lebt mit seiner Familie bei Parchim.</w:t>
      </w:r>
    </w:p>
    <w:p w14:paraId="294CAFC5" w14:textId="77777777" w:rsidR="00497650" w:rsidRDefault="00000000">
      <w:pPr>
        <w:pStyle w:val="berschrift2"/>
        <w:spacing w:before="160" w:after="60"/>
      </w:pPr>
      <w:r>
        <w:t>Inka Pabst</w:t>
      </w:r>
    </w:p>
    <w:p w14:paraId="7DFFE823" w14:textId="77777777" w:rsidR="00497650" w:rsidRDefault="00000000">
      <w:pPr>
        <w:spacing w:after="160" w:line="259" w:lineRule="auto"/>
      </w:pPr>
      <w:r>
        <w:t>absolvierte ihre Schauspielausbildung am Europäischen Theaterinstitut Berlin und ist seitdem freiberuflich als Schauspielerin tätig. Erste Auftritte führten sie u.a. an die Volksbühne Berlin und das Hebbel Theater. Mit zahlreichen Theaterproduktionen sowie eigenen (Musik-)Projekten gastiert sie deutschlandweit.</w:t>
      </w:r>
    </w:p>
    <w:p w14:paraId="5D79832B" w14:textId="77777777" w:rsidR="00497650" w:rsidRDefault="00000000">
      <w:pPr>
        <w:pStyle w:val="berschrift2"/>
        <w:spacing w:before="160" w:after="60"/>
      </w:pPr>
      <w:r>
        <w:t>Simon van Parys</w:t>
      </w:r>
    </w:p>
    <w:p w14:paraId="19A9FD96" w14:textId="77777777" w:rsidR="00497650" w:rsidRDefault="00000000">
      <w:pPr>
        <w:spacing w:after="160" w:line="259" w:lineRule="auto"/>
      </w:pPr>
      <w:r>
        <w:t>studierte als belgischer Niederländer in Leipzig Schauspiel. Nach dem Erstengagement am Thalia Theater Halle, arbeitete er als freier Schauspieler, Regisseur, Autor, Musiker, Kabarettist und Theaterleiter in Deutschland, Österreich und der Schweiz. Mit dem Kabaretttrio „Herbert, Horst und Heinz“ gewann er verschiedene Kabarett-Preise. Zur Zeit ist er in vielerlei Funktion in Produktionen des freien Theaters „Schaustelle“ in Halle tätig, singt in einer Rock'n'Roll-Band und tritt mit selbstvertonten Sonetten von William Shakespeare auf.</w:t>
      </w:r>
    </w:p>
    <w:p w14:paraId="29722BBA" w14:textId="77777777" w:rsidR="00497650" w:rsidRDefault="00000000">
      <w:pPr>
        <w:pStyle w:val="berschrift2"/>
        <w:spacing w:before="160" w:after="60"/>
      </w:pPr>
      <w:r>
        <w:t>Emmy Pilawa</w:t>
      </w:r>
    </w:p>
    <w:p w14:paraId="1C0435F2" w14:textId="77777777" w:rsidR="00497650" w:rsidRDefault="00000000">
      <w:pPr>
        <w:spacing w:after="160" w:line="259" w:lineRule="auto"/>
      </w:pPr>
      <w:r>
        <w:t>Wurde 2000 in Hamburg geboren und absolvierte 2023 ihre Ausbildung an der Schule für Schauspiel Hamburg und ist seitdem freiberuflich als Schauspielerin tätig. Während ihrer Ausbildung spielte sie bei verschiedenen TV-Produktionen mit, unter anderem bei „Helen Dorn“. Ende 2022 spielte sie außerdem die Hauptrolle in einem Spielfilm, der in Costa Rica gedreht wurde.</w:t>
      </w:r>
    </w:p>
    <w:p w14:paraId="6896414E" w14:textId="77777777" w:rsidR="00497650" w:rsidRDefault="00000000">
      <w:pPr>
        <w:pStyle w:val="berschrift2"/>
        <w:spacing w:before="160" w:after="60"/>
      </w:pPr>
      <w:r>
        <w:lastRenderedPageBreak/>
        <w:t>Holger Thews</w:t>
      </w:r>
    </w:p>
    <w:p w14:paraId="6754369C" w14:textId="77777777" w:rsidR="00497650" w:rsidRDefault="00000000">
      <w:pPr>
        <w:spacing w:after="160" w:line="259" w:lineRule="auto"/>
      </w:pPr>
      <w:r>
        <w:t>Holger Thews wurde in Menden im Sauerland geboren. Nach einem kurzen Medizinstudium zog es Holger zur Bühne. Für seine Schauspielausbildung zog er nach Stuttgart, um sich danach von den gebrauchten Bundesländern zu verabschieden und sein Glück in den frischeren zu suchen. Das gelang ihm auch sogleich in Dresden am Theater Junge Generation, darauffolgend ein paar Jahre freischaffend, in denen er häufig an der Comödie Dresden spielte und schließlich an den Landesbühnen Sachsen in Radebeul und auf der Felsenbühne Rathen, auf der er viele Jahre lang als Old Shatterhand zu sehen war.</w:t>
      </w:r>
    </w:p>
    <w:p w14:paraId="24BFE061" w14:textId="77777777" w:rsidR="00497650" w:rsidRDefault="00000000">
      <w:pPr>
        <w:pStyle w:val="berschrift2"/>
        <w:spacing w:before="160" w:after="60"/>
      </w:pPr>
      <w:r>
        <w:t>Sven Reese</w:t>
      </w:r>
    </w:p>
    <w:p w14:paraId="700FBDAE" w14:textId="77777777" w:rsidR="00497650" w:rsidRDefault="00000000">
      <w:pPr>
        <w:spacing w:after="160" w:line="259" w:lineRule="auto"/>
      </w:pPr>
      <w:r>
        <w:t>wurde 1976 in Stendal geboren. Er studierte Schauspiel an der Hochschule für Musik und Theater in Hamburg. Festes Ensemblemitglied war er an den Freien Kammerspielen Magdeburg und an den Westfälischen Kammerspielen Paderborn. Von 2006 bis 2020 spielte er am Theater der Jungen Welt in Leipzig.</w:t>
      </w:r>
    </w:p>
    <w:p w14:paraId="26ECB140" w14:textId="77777777" w:rsidR="00497650" w:rsidRDefault="00000000">
      <w:pPr>
        <w:pStyle w:val="berschrift2"/>
        <w:spacing w:before="160" w:after="60"/>
      </w:pPr>
      <w:r>
        <w:t>Justine Rockstroh</w:t>
      </w:r>
    </w:p>
    <w:p w14:paraId="6158B373" w14:textId="77777777" w:rsidR="00497650" w:rsidRDefault="00000000">
      <w:pPr>
        <w:spacing w:after="160" w:line="259" w:lineRule="auto"/>
      </w:pPr>
      <w:r>
        <w:t>wurde in Werdau geboren und absolvierte 2022 ihr Schauspiel-Studium an der Filmschauspielschule Berlin. Ihr erstes Engagement nach dem Studium erhielt die aufgeweckte Schauspielerin am Theater Plauen/Zwickau im Stück "Die Kuh Rosmarie". Danach folgten diverse Produktionen am Reutlinger Theater "Die Tonne". Weitere Erfahrungen sammelte Justine Rockstroh in Ludwigsburg, speziell in Performance - Art. Bei der Komödie Leipzig ist sie nun erstmalig als Jaqueline Struutz in „Go Trabi Go“ zu sehen.</w:t>
      </w:r>
    </w:p>
    <w:p w14:paraId="22E91C65" w14:textId="77777777" w:rsidR="00497650" w:rsidRDefault="00000000">
      <w:pPr>
        <w:pStyle w:val="berschrift2"/>
        <w:spacing w:before="160" w:after="60"/>
      </w:pPr>
      <w:r>
        <w:t>Xaver Gundermann</w:t>
      </w:r>
    </w:p>
    <w:p w14:paraId="63F30B75" w14:textId="77777777" w:rsidR="00497650" w:rsidRDefault="00000000">
      <w:pPr>
        <w:spacing w:after="160" w:line="259" w:lineRule="auto"/>
      </w:pPr>
      <w:r>
        <w:t>Der im Jahr 2000, in Starnberg, geborene Schauspieler, studierte an der Filmschauspielschule Berlin, wo er 2022 seinen Abschluss machte. Seine ersten professionellen Schritte machte er an einem Kinder- und Jugend-Theater in Berlin. Zuletzt zu sehen, war er in „Casanova - Sinnlichkeit und Sehnsucht“ auf dem Theaterkahn Dresden, unter der Regie von Peter Wekwerth. Seit 2025 ist er Teil der Komödie Leipzig.</w:t>
      </w:r>
    </w:p>
    <w:p w14:paraId="7E0B6D41" w14:textId="77777777" w:rsidR="00497650" w:rsidRDefault="00000000">
      <w:pPr>
        <w:pStyle w:val="berschrift2"/>
        <w:spacing w:before="160" w:after="60"/>
      </w:pPr>
      <w:r>
        <w:t>Thomas Büchel</w:t>
      </w:r>
    </w:p>
    <w:p w14:paraId="176B4A15" w14:textId="77777777" w:rsidR="00497650" w:rsidRDefault="00000000">
      <w:pPr>
        <w:spacing w:after="160" w:line="259" w:lineRule="auto"/>
      </w:pPr>
      <w:r>
        <w:t>Thomas Büchel studierte an der Theaterhochschule Hans Otto in Leipzig. Engagements am Neuen Theater Halle, dem Deutsche Schauspielhaus Hamburg, dem Schauspiel Leipzig. Schauspielhaus Bochum, DNT Weimar. Gastengagements in Wiesbaden, Leipzig, Zürich, Bonn, Rostock und Düsseldorf, Staatstheater Meiningen, Staatstheater Karlsruhe. Die letzten 10 Jahre Engagement in Essen. Thomas Büchel war Schauspieldozent an den Hochschulen Hamburg, Leipzig, Weimar, Essen und Halle. Thomas lebt jetzt freiberuflich mit seiner Familie in Halle.</w:t>
      </w:r>
    </w:p>
    <w:p w14:paraId="0A05B7A9" w14:textId="77777777" w:rsidR="00497650" w:rsidRDefault="00000000">
      <w:pPr>
        <w:pStyle w:val="berschrift2"/>
        <w:spacing w:before="160" w:after="60"/>
      </w:pPr>
      <w:r>
        <w:t>Sebastian Vetter</w:t>
      </w:r>
    </w:p>
    <w:p w14:paraId="1863926F" w14:textId="77777777" w:rsidR="00497650" w:rsidRDefault="00000000">
      <w:pPr>
        <w:spacing w:after="160" w:line="259" w:lineRule="auto"/>
      </w:pPr>
      <w:r>
        <w:t>spielte zuletzt am Theater Erfurt und auf dem Seoul Performing Arts Festival in Südkorea. Er lebt in Hamburg, wo er neben dem Schauspiel Theatertrailer und NGO Medien mit seiner Produktionsfirma „rumor“ dreht.</w:t>
      </w:r>
    </w:p>
    <w:sectPr w:rsidR="00497650"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930237840">
    <w:abstractNumId w:val="8"/>
  </w:num>
  <w:num w:numId="2" w16cid:durableId="865411703">
    <w:abstractNumId w:val="6"/>
  </w:num>
  <w:num w:numId="3" w16cid:durableId="141387989">
    <w:abstractNumId w:val="5"/>
  </w:num>
  <w:num w:numId="4" w16cid:durableId="405804868">
    <w:abstractNumId w:val="4"/>
  </w:num>
  <w:num w:numId="5" w16cid:durableId="2146508818">
    <w:abstractNumId w:val="7"/>
  </w:num>
  <w:num w:numId="6" w16cid:durableId="621418804">
    <w:abstractNumId w:val="3"/>
  </w:num>
  <w:num w:numId="7" w16cid:durableId="326060435">
    <w:abstractNumId w:val="2"/>
  </w:num>
  <w:num w:numId="8" w16cid:durableId="708916364">
    <w:abstractNumId w:val="1"/>
  </w:num>
  <w:num w:numId="9" w16cid:durableId="77983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7650"/>
    <w:rsid w:val="00AA1D8D"/>
    <w:rsid w:val="00B47730"/>
    <w:rsid w:val="00CB0664"/>
    <w:rsid w:val="00E31F42"/>
    <w:rsid w:val="00E459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BFB4E"/>
  <w14:defaultImageDpi w14:val="300"/>
  <w15:docId w15:val="{86565D71-D4FC-C04A-9CFC-1BF1EE3F6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1248</Words>
  <Characters>7869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Dulip Kanishka Wickramathunge</cp:lastModifiedBy>
  <cp:revision>2</cp:revision>
  <dcterms:created xsi:type="dcterms:W3CDTF">2026-06-05T18:59:00Z</dcterms:created>
  <dcterms:modified xsi:type="dcterms:W3CDTF">2026-06-05T18:59:00Z</dcterms:modified>
  <cp:category/>
</cp:coreProperties>
</file>